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HUONG DAN DEPLOY API ASP.NET CORE BANG NGROK</w:t>
      </w:r>
    </w:p>
    <w:p>
      <w:r>
        <w:t>Cap nhat: 09/04/2026 15:07</w:t>
      </w:r>
    </w:p>
    <w:p>
      <w:pPr>
        <w:pStyle w:val="Heading1"/>
      </w:pPr>
      <w:r>
        <w:t>1. Muc tieu</w:t>
      </w:r>
    </w:p>
    <w:p>
      <w:r>
        <w:t>Muc tieu la tao 1 link public de gui thay xem Swagger/API cua project ConnectDB dang chay local.</w:t>
      </w:r>
    </w:p>
    <w:p>
      <w:pPr>
        <w:pStyle w:val="Heading1"/>
      </w:pPr>
      <w:r>
        <w:t>2. Dieu kien can</w:t>
      </w:r>
    </w:p>
    <w:p>
      <w:r>
        <w:t>- Da cai .NET SDK va chay duoc project ConnectDB.</w:t>
      </w:r>
    </w:p>
    <w:p>
      <w:r>
        <w:t>- Da co tai khoan ngrok va da verify email.</w:t>
      </w:r>
    </w:p>
    <w:p>
      <w:r>
        <w:t>- Co authtoken ngrok.</w:t>
      </w:r>
    </w:p>
    <w:p>
      <w:pPr>
        <w:pStyle w:val="Heading1"/>
      </w:pPr>
      <w:r>
        <w:t>3. Cap nhat ngrok neu bi loi ERR_NGROK_121</w:t>
      </w:r>
    </w:p>
    <w:p>
      <w:r>
        <w:t>Neu ngrok qua cu (vd: 3.1.0), can cap nhat len &gt;= 3.20.0.</w:t>
      </w:r>
    </w:p>
    <w:p>
      <w:r>
        <w:t>Lenh kiem tra:</w:t>
      </w:r>
    </w:p>
    <w:p>
      <w:r>
        <w:t>ngrok version</w:t>
      </w:r>
    </w:p>
    <w:p>
      <w:r>
        <w:t>where ngrok</w:t>
      </w:r>
    </w:p>
    <w:p>
      <w:r>
        <w:t>Neu dang dung file cu trong C:\laragon\bin\ngrok\ngrok.exe thi copy file ngrok moi de ghi de vao dung duong dan do.</w:t>
      </w:r>
    </w:p>
    <w:p>
      <w:r>
        <w:t>Lenh CMD mau:</w:t>
      </w:r>
    </w:p>
    <w:p>
      <w:r>
        <w:t>taskkill /IM ngrok.exe /F</w:t>
      </w:r>
    </w:p>
    <w:p>
      <w:r>
        <w:t>copy /Y "%USERPROFILE%\Downloads\ngrok.exe" "C:\laragon\bin\ngrok\ngrok.exe"</w:t>
      </w:r>
    </w:p>
    <w:p>
      <w:r>
        <w:t>Kiem tra lai: ngrok version</w:t>
      </w:r>
    </w:p>
    <w:p>
      <w:pPr>
        <w:pStyle w:val="Heading1"/>
      </w:pPr>
      <w:r>
        <w:t>4. Cau hinh authtoken (xu ly ERR_NGROK_4018)</w:t>
      </w:r>
    </w:p>
    <w:p>
      <w:r>
        <w:t>Sau khi da verify account, chay:</w:t>
      </w:r>
    </w:p>
    <w:p>
      <w:r>
        <w:t>ngrok config add-authtoken &lt;TOKEN_MOI&gt;</w:t>
      </w:r>
    </w:p>
    <w:p>
      <w:r>
        <w:t>Luu y bao mat: neu token lo, vao dashboard ngrok revoke va tao token moi.</w:t>
      </w:r>
    </w:p>
    <w:p>
      <w:pPr>
        <w:pStyle w:val="Heading1"/>
      </w:pPr>
      <w:r>
        <w:t>5. Chay API local</w:t>
      </w:r>
    </w:p>
    <w:p>
      <w:r>
        <w:t>Mo terminal 1 tai thu muc project va chay:</w:t>
      </w:r>
    </w:p>
    <w:p>
      <w:r>
        <w:t>dotnet run --project "D:\openclaw\workspace\ASP\ConnectDB\ConnectDB.csproj" --urls "http://0.0.0.0:5181"</w:t>
      </w:r>
    </w:p>
    <w:p>
      <w:r>
        <w:t>Kiem tra local swagger:</w:t>
      </w:r>
    </w:p>
    <w:p>
      <w:r>
        <w:t>http://localhost:5181/swagger/index.html</w:t>
      </w:r>
    </w:p>
    <w:p>
      <w:pPr>
        <w:pStyle w:val="Heading1"/>
      </w:pPr>
      <w:r>
        <w:t>6. Tao tunnel ngrok</w:t>
      </w:r>
    </w:p>
    <w:p>
      <w:r>
        <w:t>Mo terminal 2 va chay:</w:t>
      </w:r>
    </w:p>
    <w:p>
      <w:r>
        <w:t>ngrok http --region ap 5181</w:t>
      </w:r>
    </w:p>
    <w:p>
      <w:r>
        <w:t>Lay link https://...ngrok-free.dev hoac https://...ngrok-free.app.</w:t>
      </w:r>
    </w:p>
    <w:p>
      <w:r>
        <w:t>Link gui thay:</w:t>
      </w:r>
    </w:p>
    <w:p>
      <w:r>
        <w:t>https://&lt;ten-tunnel&gt;/swagger/index.html</w:t>
      </w:r>
    </w:p>
    <w:p>
      <w:pPr>
        <w:pStyle w:val="Heading1"/>
      </w:pPr>
      <w:r>
        <w:t>7. Neu thay gap trang canh bao ngrok</w:t>
      </w:r>
    </w:p>
    <w:p>
      <w:r>
        <w:t>Day la binh thuong voi goi free. Thay chi can bam 'Visit Site' 1 lan de vao duoc trang that.</w:t>
      </w:r>
    </w:p>
    <w:p>
      <w:pPr>
        <w:pStyle w:val="Heading1"/>
      </w:pPr>
      <w:r>
        <w:t>8. Checklist truoc khi gui link</w:t>
      </w:r>
    </w:p>
    <w:p>
      <w:r>
        <w:t>- API van dang chay (dotnet run chua tat).</w:t>
      </w:r>
    </w:p>
    <w:p>
      <w:r>
        <w:t>- Cua so ngrok van dang online.</w:t>
      </w:r>
    </w:p>
    <w:p>
      <w:r>
        <w:t>- Mo thu link public tren trinh duyet/an danh de test.</w:t>
      </w:r>
    </w:p>
    <w:p>
      <w:r>
        <w:t>- Gui dung link co duoi /swagger/index.html.</w:t>
      </w:r>
    </w:p>
    <w:p>
      <w:pPr>
        <w:pStyle w:val="Heading1"/>
      </w:pPr>
      <w:r>
        <w:t>9. Loi thuong gap va cach xu ly nhanh</w:t>
      </w:r>
    </w:p>
    <w:p>
      <w:r>
        <w:t>ERR_NGROK_4018: Chua verify account hoac chua add authtoken -&gt; verify email + add authtoken.</w:t>
      </w:r>
    </w:p>
    <w:p>
      <w:r>
        <w:t>ERR_NGROK_121: Agent qua cu -&gt; cap nhat ngrok len ban moi hon.</w:t>
      </w:r>
    </w:p>
    <w:p>
      <w:r>
        <w:t>Khong vao duoc link public: kiem tra app local co nghe cong 5181, ngrok con online, firewall/antivirus.</w:t>
      </w:r>
    </w:p>
    <w:p>
      <w:r>
        <w:t>Mo duoc ngrok nhung API loi 500: kiem tra SQL Server local co dang chay va connection string dung.</w:t>
      </w:r>
    </w:p>
    <w:p>
      <w:pPr>
        <w:pStyle w:val="Heading1"/>
      </w:pPr>
      <w:r>
        <w:t>10. Link tham khao</w:t>
      </w:r>
    </w:p>
    <w:p>
      <w:r>
        <w:t>- Dashboard: https://dashboard.ngrok.com</w:t>
      </w:r>
    </w:p>
    <w:p>
      <w:r>
        <w:t>- Download: https://ngrok.com/download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